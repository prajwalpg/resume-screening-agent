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ANANYA RAO</w:t>
      </w:r>
    </w:p>
    <w:p>
      <w:r>
        <w:t>Email: ananya.rao@example.com | Phone: +91 90000 23456</w:t>
      </w:r>
    </w:p>
    <w:p>
      <w:r>
        <w:t>Location: Hyderabad, India</w:t>
      </w:r>
    </w:p>
    <w:p>
      <w:r/>
    </w:p>
    <w:p>
      <w:r>
        <w:rPr>
          <w:b/>
        </w:rPr>
        <w:t>PROFESSIONAL SUMMARY</w:t>
      </w:r>
    </w:p>
    <w:p>
      <w:r>
        <w:t>QA Engineer with around 2 years of experience in manual and web automation testing, looking to deepen her automation skill set.</w:t>
      </w:r>
    </w:p>
    <w:p>
      <w:r/>
    </w:p>
    <w:p>
      <w:r>
        <w:rPr>
          <w:b/>
        </w:rPr>
        <w:t>TECHNICAL SKILLS</w:t>
      </w:r>
    </w:p>
    <w:p>
      <w:r>
        <w:t>- Programming: Python, SQL</w:t>
      </w:r>
    </w:p>
    <w:p>
      <w:r>
        <w:t>- Testing: Selenium, Manual Testing, Regression Testing, Test Cases</w:t>
      </w:r>
    </w:p>
    <w:p>
      <w:r>
        <w:t>- Tools: Git, Docker, Jira, Agile</w:t>
      </w:r>
    </w:p>
    <w:p>
      <w:r/>
    </w:p>
    <w:p>
      <w:r>
        <w:rPr>
          <w:b/>
        </w:rPr>
        <w:t>WORK EXPERIENCE</w:t>
      </w:r>
    </w:p>
    <w:p>
      <w:r>
        <w:t>QA Engineer, Zenith Retail (2024 - Present)</w:t>
      </w:r>
    </w:p>
    <w:p>
      <w:r>
        <w:t>- Automated checkout-flow regression tests with Selenium and Python</w:t>
      </w:r>
    </w:p>
    <w:p>
      <w:r>
        <w:t>- Wrote detailed test cases and defect reports for release sign-off</w:t>
      </w:r>
    </w:p>
    <w:p>
      <w:r/>
    </w:p>
    <w:p>
      <w:r>
        <w:t>Junior QA Analyst, StartupHub Technologies (2023 - 2024)</w:t>
      </w:r>
    </w:p>
    <w:p>
      <w:r>
        <w:t>- Performed manual exploratory and smoke testing</w:t>
      </w:r>
    </w:p>
    <w:p>
      <w:r>
        <w:t>- Maintained the bug triage board in Jira</w:t>
      </w:r>
    </w:p>
    <w:p>
      <w:r/>
    </w:p>
    <w:p>
      <w:r>
        <w:rPr>
          <w:b/>
        </w:rPr>
        <w:t>PROJECTS</w:t>
      </w:r>
    </w:p>
    <w:p>
      <w:r>
        <w:t>- Selenium smoke suite covering 30 critical storefront journeys</w:t>
      </w:r>
    </w:p>
    <w:p>
      <w:r/>
    </w:p>
    <w:p>
      <w:r>
        <w:rPr>
          <w:b/>
        </w:rPr>
        <w:t>EDUCATION</w:t>
      </w:r>
    </w:p>
    <w:p>
      <w:r>
        <w:t>- B.Tech in Information Technology, JNTU Hyderabad (2019 - 2023)</w:t>
      </w:r>
    </w:p>
    <w:p>
      <w:r/>
    </w:p>
    <w:p>
      <w:r>
        <w:rPr>
          <w:b/>
        </w:rPr>
        <w:t>CERTIFICATIONS</w:t>
      </w:r>
    </w:p>
    <w:p>
      <w:r>
        <w:t>- Coursera Test Automation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