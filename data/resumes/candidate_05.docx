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ARJUN SINGH</w:t>
      </w:r>
    </w:p>
    <w:p>
      <w:r>
        <w:t>Email: arjun.singh@example.com | Phone: +91 99887 45678</w:t>
      </w:r>
    </w:p>
    <w:p>
      <w:r>
        <w:t>Location: Noida, India</w:t>
      </w:r>
    </w:p>
    <w:p>
      <w:r/>
    </w:p>
    <w:p>
      <w:r>
        <w:rPr>
          <w:b/>
        </w:rPr>
        <w:t>PROFESSIONAL SUMMARY</w:t>
      </w:r>
    </w:p>
    <w:p>
      <w:r>
        <w:t>Backend developer with 1.5 years of experience building Python web services, exploring a transition into test automation.</w:t>
      </w:r>
    </w:p>
    <w:p>
      <w:r/>
    </w:p>
    <w:p>
      <w:r>
        <w:rPr>
          <w:b/>
        </w:rPr>
        <w:t>TECHNICAL SKILLS</w:t>
      </w:r>
    </w:p>
    <w:p>
      <w:r>
        <w:t>- Programming: Python, JavaScript</w:t>
      </w:r>
    </w:p>
    <w:p>
      <w:r>
        <w:t>- Frameworks: Django, Flask</w:t>
      </w:r>
    </w:p>
    <w:p>
      <w:r>
        <w:t>- Cloud &amp; Tools: AWS, Docker, Git</w:t>
      </w:r>
    </w:p>
    <w:p>
      <w:r/>
    </w:p>
    <w:p>
      <w:r>
        <w:rPr>
          <w:b/>
        </w:rPr>
        <w:t>WORK EXPERIENCE</w:t>
      </w:r>
    </w:p>
    <w:p>
      <w:r>
        <w:t>Software Engineer, Finlytics (2024 - Present)</w:t>
      </w:r>
    </w:p>
    <w:p>
      <w:r>
        <w:t>- Developed Django services for reporting dashboards</w:t>
      </w:r>
    </w:p>
    <w:p>
      <w:r>
        <w:t>- Wrote unit tests for business logic modules</w:t>
      </w:r>
    </w:p>
    <w:p>
      <w:r/>
    </w:p>
    <w:p>
      <w:r>
        <w:t>SDE Intern, Finlytics (2023 - 2024)</w:t>
      </w:r>
    </w:p>
    <w:p>
      <w:r>
        <w:t>- Fixed bugs and delivered small features</w:t>
      </w:r>
    </w:p>
    <w:p>
      <w:r/>
    </w:p>
    <w:p>
      <w:r>
        <w:rPr>
          <w:b/>
        </w:rPr>
        <w:t>PROJECTS</w:t>
      </w:r>
    </w:p>
    <w:p>
      <w:r>
        <w:t>- Reporting dashboard service built with Django and AWS</w:t>
      </w:r>
    </w:p>
    <w:p>
      <w:r/>
    </w:p>
    <w:p>
      <w:r>
        <w:rPr>
          <w:b/>
        </w:rPr>
        <w:t>EDUCATION</w:t>
      </w:r>
    </w:p>
    <w:p>
      <w:r>
        <w:t>- B.Tech in Computer Science, Dr. A.P.J. Abdul Kalam Technical University (2019 - 2023)</w:t>
      </w:r>
    </w:p>
    <w:p>
      <w:r/>
    </w:p>
    <w:p>
      <w:r>
        <w:rPr>
          <w:b/>
        </w:rPr>
        <w:t>CERTIFICATIONS</w:t>
      </w:r>
    </w:p>
    <w:p>
      <w:r>
        <w:t>-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