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ROHIT VERMA</w:t>
      </w:r>
    </w:p>
    <w:p>
      <w:r>
        <w:t>Email: rohit.verma@example.com | Phone: +91 93456 89012</w:t>
      </w:r>
    </w:p>
    <w:p>
      <w:r>
        <w:t>Location: Kolkata, India</w:t>
      </w:r>
    </w:p>
    <w:p>
      <w:r/>
    </w:p>
    <w:p>
      <w:r>
        <w:rPr>
          <w:b/>
        </w:rPr>
        <w:t>PROFESSIONAL SUMMARY</w:t>
      </w:r>
    </w:p>
    <w:p>
      <w:r>
        <w:t>Recent B.Sc Statistics graduate with a 3-month data analytics internship, eager to start a career in technology.</w:t>
      </w:r>
    </w:p>
    <w:p>
      <w:r/>
    </w:p>
    <w:p>
      <w:r>
        <w:rPr>
          <w:b/>
        </w:rPr>
        <w:t>TECHNICAL SKILLS</w:t>
      </w:r>
    </w:p>
    <w:p>
      <w:r>
        <w:t>- Analytics: Python, Pandas, Excel, Data Analysis</w:t>
      </w:r>
    </w:p>
    <w:p>
      <w:r>
        <w:t>- Tools: Power BI</w:t>
      </w:r>
    </w:p>
    <w:p>
      <w:r/>
    </w:p>
    <w:p>
      <w:r>
        <w:rPr>
          <w:b/>
        </w:rPr>
        <w:t>WORK EXPERIENCE</w:t>
      </w:r>
    </w:p>
    <w:p>
      <w:r>
        <w:t>Data Analyst Intern, MarketPulse (2024 - 2024)</w:t>
      </w:r>
    </w:p>
    <w:p>
      <w:r>
        <w:t>- Cleaned survey data with Pandas</w:t>
      </w:r>
    </w:p>
    <w:p>
      <w:r>
        <w:t>- Built Power BI dashboards for the marketing team</w:t>
      </w:r>
    </w:p>
    <w:p>
      <w:r/>
    </w:p>
    <w:p>
      <w:r>
        <w:rPr>
          <w:b/>
        </w:rPr>
        <w:t>PROJECTS</w:t>
      </w:r>
    </w:p>
    <w:p>
      <w:r>
        <w:t>- Sales trend analysis notebook (Pandas, Matplotlib)</w:t>
      </w:r>
    </w:p>
    <w:p>
      <w:r/>
    </w:p>
    <w:p>
      <w:r>
        <w:rPr>
          <w:b/>
        </w:rPr>
        <w:t>EDUCATION</w:t>
      </w:r>
    </w:p>
    <w:p>
      <w:r>
        <w:t>- B.Sc in Statistics, Presidency University (2021 - 2024)</w:t>
      </w:r>
    </w:p>
    <w:p>
      <w:r/>
    </w:p>
    <w:p>
      <w:r>
        <w:rPr>
          <w:b/>
        </w:rPr>
        <w:t>CERTIFICATIONS</w:t>
      </w:r>
    </w:p>
    <w:p>
      <w:r>
        <w:t>-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